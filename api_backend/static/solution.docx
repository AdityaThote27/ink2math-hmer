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INK2MATH: SMART EQUATION SOLVER</w:t>
      </w:r>
    </w:p>
    <w:p/>
    <w:p>
      <w:pPr>
        <w:pStyle w:val="Heading2"/>
      </w:pPr>
      <w:r>
        <w:t>Question:</w:t>
      </w:r>
    </w:p>
    <w:p>
      <w:r>
        <w:t>x^2 - 5*x + 6 = 0</w:t>
      </w:r>
    </w:p>
    <w:p/>
    <w:p>
      <w:pPr>
        <w:pStyle w:val="Heading2"/>
      </w:pPr>
      <w:r>
        <w:t>Solution:</w:t>
      </w:r>
    </w:p>
    <w:p>
      <w:r>
        <w:t>x = [2, 3]</w:t>
      </w:r>
    </w:p>
    <w:p/>
    <w:p>
      <w:pPr>
        <w:pStyle w:val="Heading2"/>
      </w:pPr>
      <w:r>
        <w:t>Steps to Solve:</w:t>
      </w:r>
    </w:p>
    <w:p>
      <w:r>
        <w:t>1. x**2 - 5*x + 6 = 0</w:t>
      </w:r>
    </w:p>
    <w:p>
      <w:r>
        <w:t>2. Detected Quadratic Equation (degree 2).</w:t>
      </w:r>
    </w:p>
    <w:p>
      <w:r>
        <w:t>3. Use factorization or quadratic formula.</w:t>
      </w:r>
    </w:p>
    <w:p>
      <w:r>
        <w:t>4. Solutions: x = 2, x =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